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60CB1" w14:textId="77777777" w:rsidR="00AF0CDF" w:rsidRDefault="00000000">
      <w:pPr>
        <w:jc w:val="center"/>
      </w:pPr>
      <w:r>
        <w:rPr>
          <w:b/>
          <w:color w:val="1F4E79"/>
          <w:sz w:val="28"/>
        </w:rPr>
        <w:t>BÀI TẬP THỰC HÀNH 2</w:t>
      </w:r>
      <w:r>
        <w:rPr>
          <w:b/>
          <w:color w:val="1F4E79"/>
          <w:sz w:val="28"/>
        </w:rPr>
        <w:br/>
        <w:t>PHÂN RÃ EPIC – FEATURE – USER STORY VÀ KIỂM TRA BẰNG BỘ LỌC INVEST</w:t>
      </w:r>
    </w:p>
    <w:p w14:paraId="36CA83D8" w14:textId="77777777" w:rsidR="00AF0CDF" w:rsidRDefault="00000000">
      <w:pPr>
        <w:spacing w:before="280" w:after="120"/>
      </w:pPr>
      <w:r>
        <w:rPr>
          <w:b/>
          <w:color w:val="1F4E79"/>
          <w:sz w:val="26"/>
        </w:rPr>
        <w:t>PHẦN 1: SƠ ĐỒ VÀ BẢNG PHÂN RÃ YÊU CẦU (BƯỚC 1 – BƯỚC 3)</w:t>
      </w:r>
    </w:p>
    <w:p w14:paraId="1230B503" w14:textId="77777777" w:rsidR="00AF0CDF" w:rsidRDefault="00000000">
      <w:r>
        <w:rPr>
          <w:b/>
        </w:rPr>
        <w:t>1.1. Sơ đồ cây phân cấp (Hierarchy Tree):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936"/>
      </w:tblGrid>
      <w:tr w:rsidR="00AF0CDF" w14:paraId="2B9A7548" w14:textId="77777777">
        <w:trPr>
          <w:jc w:val="center"/>
        </w:trPr>
        <w:tc>
          <w:tcPr>
            <w:tcW w:w="9936" w:type="dxa"/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9CE8C3" w14:textId="77777777" w:rsidR="00AF0CDF" w:rsidRDefault="00000000">
            <w:r>
              <w:rPr>
                <w:rFonts w:ascii="Consolas" w:hAnsi="Consolas"/>
                <w:sz w:val="21"/>
              </w:rPr>
              <w:t>EPIC: Hệ thống Theo dõi và Cập nhật Trạng thái Đơn hàng (Order Tracking System)</w:t>
            </w:r>
            <w:r>
              <w:rPr>
                <w:rFonts w:ascii="Consolas" w:hAnsi="Consolas"/>
                <w:sz w:val="21"/>
              </w:rPr>
              <w:br/>
              <w:t xml:space="preserve">  ├── Feature 1: Theo dõi tiến trình đơn hàng trực quan (Dành cho Khách hàng)</w:t>
            </w:r>
            <w:r>
              <w:rPr>
                <w:rFonts w:ascii="Consolas" w:hAnsi="Consolas"/>
                <w:sz w:val="21"/>
              </w:rPr>
              <w:br/>
              <w:t xml:space="preserve">  │     ├── US-1.1: Xem trạng thái đơn hàng theo thời gian thực</w:t>
            </w:r>
            <w:r>
              <w:rPr>
                <w:rFonts w:ascii="Consolas" w:hAnsi="Consolas"/>
                <w:sz w:val="21"/>
              </w:rPr>
              <w:br/>
              <w:t xml:space="preserve">  │     └── US-1.2: Nhận thông báo đẩy (Push Notification) khi đơn hàng đổi trạng thái</w:t>
            </w:r>
            <w:r>
              <w:rPr>
                <w:rFonts w:ascii="Consolas" w:hAnsi="Consolas"/>
                <w:sz w:val="21"/>
              </w:rPr>
              <w:br/>
              <w:t xml:space="preserve">  └── Feature 2: Quản lý và cập nhật tiến độ thực hiện đơn (Dành cho Người đi chợ hộ - Shopper)</w:t>
            </w:r>
            <w:r>
              <w:rPr>
                <w:rFonts w:ascii="Consolas" w:hAnsi="Consolas"/>
                <w:sz w:val="21"/>
              </w:rPr>
              <w:br/>
              <w:t xml:space="preserve">        ├── US-2.1: Cập nhật trạng thái các bước đi chợ và giao hàng</w:t>
            </w:r>
            <w:r>
              <w:rPr>
                <w:rFonts w:ascii="Consolas" w:hAnsi="Consolas"/>
                <w:sz w:val="21"/>
              </w:rPr>
              <w:br/>
              <w:t xml:space="preserve">        └── US-2.2: Báo cáo hết hàng và đề xuất món thay thế trên đơn đang thực hiện</w:t>
            </w:r>
          </w:p>
        </w:tc>
      </w:tr>
    </w:tbl>
    <w:p w14:paraId="5F92091F" w14:textId="77777777" w:rsidR="00AF0CDF" w:rsidRDefault="00000000">
      <w:pPr>
        <w:spacing w:before="200"/>
      </w:pPr>
      <w:r>
        <w:rPr>
          <w:b/>
        </w:rPr>
        <w:t>1.2. Bảng phân cấp chi tiết: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F0CDF" w14:paraId="592E321E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74CC6C" w14:textId="77777777" w:rsidR="00AF0CDF" w:rsidRDefault="00000000">
            <w:pPr>
              <w:jc w:val="center"/>
            </w:pPr>
            <w:r>
              <w:rPr>
                <w:b/>
                <w:color w:val="FFFFFF"/>
              </w:rPr>
              <w:t>Cấp độ 1: EPIC</w:t>
            </w:r>
            <w:r>
              <w:rPr>
                <w:b/>
                <w:color w:val="FFFFFF"/>
              </w:rPr>
              <w:br/>
              <w:t>(Nhiều tháng)</w:t>
            </w:r>
          </w:p>
        </w:tc>
        <w:tc>
          <w:tcPr>
            <w:tcW w:w="331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D2FCC4" w14:textId="77777777" w:rsidR="00AF0CDF" w:rsidRDefault="00000000">
            <w:pPr>
              <w:jc w:val="center"/>
            </w:pPr>
            <w:r>
              <w:rPr>
                <w:b/>
                <w:color w:val="FFFFFF"/>
              </w:rPr>
              <w:t>Cấp độ 2: FEATURE</w:t>
            </w:r>
            <w:r>
              <w:rPr>
                <w:b/>
                <w:color w:val="FFFFFF"/>
              </w:rPr>
              <w:br/>
              <w:t>(1 – 2 Sprint)</w:t>
            </w:r>
          </w:p>
        </w:tc>
        <w:tc>
          <w:tcPr>
            <w:tcW w:w="331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37A128" w14:textId="77777777" w:rsidR="00AF0CDF" w:rsidRDefault="00000000">
            <w:pPr>
              <w:jc w:val="center"/>
            </w:pPr>
            <w:r>
              <w:rPr>
                <w:b/>
                <w:color w:val="FFFFFF"/>
              </w:rPr>
              <w:t>Cấp độ 3: USER STORY</w:t>
            </w:r>
            <w:r>
              <w:rPr>
                <w:b/>
                <w:color w:val="FFFFFF"/>
              </w:rPr>
              <w:br/>
              <w:t>(Vài ngày / Trong 1 Sprint)</w:t>
            </w:r>
          </w:p>
        </w:tc>
      </w:tr>
      <w:tr w:rsidR="00AF0CDF" w14:paraId="47EF823E" w14:textId="77777777">
        <w:trPr>
          <w:jc w:val="center"/>
        </w:trPr>
        <w:tc>
          <w:tcPr>
            <w:tcW w:w="3312" w:type="dxa"/>
            <w:vMerge w:val="restar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457C08" w14:textId="77777777" w:rsidR="00AF0CDF" w:rsidRDefault="00000000">
            <w:r>
              <w:rPr>
                <w:b/>
              </w:rPr>
              <w:t>Hệ thống Theo dõi và Cập nhật Trạng thái Đơn hàng GoMart</w:t>
            </w:r>
          </w:p>
          <w:p w14:paraId="70B419DE" w14:textId="77777777" w:rsidR="00AF0CDF" w:rsidRDefault="00000000">
            <w:r>
              <w:rPr>
                <w:b/>
              </w:rPr>
              <w:t>Hệ thống Theo dõi và Cập nhật Trạng thái Đơn hàng GoMart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51471E" w14:textId="77777777" w:rsidR="00AF0CDF" w:rsidRDefault="00000000">
            <w:r>
              <w:t>Feature 1: Theo dõi tiến trình đơn hàng trực quan (Dành cho Khách hàng)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223245" w14:textId="77777777" w:rsidR="00AF0CDF" w:rsidRDefault="00000000">
            <w:r>
              <w:t>• US-1.1: Xem chi tiết trạng thái đơn hàng theo thời gian thực.</w:t>
            </w:r>
            <w:r>
              <w:br/>
              <w:t>• US-1.2: Nhận thông báo đẩy tự động khi đơn hàng chuyển bước.</w:t>
            </w:r>
          </w:p>
        </w:tc>
      </w:tr>
      <w:tr w:rsidR="00AF0CDF" w14:paraId="512A8AD3" w14:textId="77777777">
        <w:trPr>
          <w:jc w:val="center"/>
        </w:trPr>
        <w:tc>
          <w:tcPr>
            <w:tcW w:w="3312" w:type="dxa"/>
            <w:vMerge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64640F" w14:textId="77777777" w:rsidR="00AF0CDF" w:rsidRDefault="00AF0CDF"/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5F5DA2" w14:textId="77777777" w:rsidR="00AF0CDF" w:rsidRDefault="00000000">
            <w:r>
              <w:t>Feature 2: Cập nhật tiến độ thực hiện đơn hàng (Dành cho Người đi chợ hộ)</w:t>
            </w:r>
          </w:p>
        </w:tc>
        <w:tc>
          <w:tcPr>
            <w:tcW w:w="331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97BC95" w14:textId="77777777" w:rsidR="00AF0CDF" w:rsidRDefault="00000000">
            <w:r>
              <w:t>• US-2.1: Cập nhật trạng thái từng chặng của đơn hàng.</w:t>
            </w:r>
            <w:r>
              <w:br/>
              <w:t>• US-2.2: Gửi yêu cầu xác nhận đổi món khi mặt hàng trong đơn bị hết.</w:t>
            </w:r>
          </w:p>
        </w:tc>
      </w:tr>
    </w:tbl>
    <w:p w14:paraId="681CB3AA" w14:textId="77777777" w:rsidR="00AF0CDF" w:rsidRDefault="00000000">
      <w:pPr>
        <w:spacing w:before="280" w:after="120"/>
      </w:pPr>
      <w:r>
        <w:rPr>
          <w:b/>
          <w:color w:val="1F4E79"/>
          <w:sz w:val="26"/>
        </w:rPr>
        <w:t>PHẦN 2: CHI TIẾT 4 USER STORY THEO KHUÔN MẪU 3 VẾ (BƯỚC 4)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F0CDF" w14:paraId="33B1CD8C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2579FE" w14:textId="77777777" w:rsidR="00AF0CDF" w:rsidRDefault="00000000">
            <w:pPr>
              <w:jc w:val="center"/>
            </w:pPr>
            <w:r>
              <w:rPr>
                <w:b/>
                <w:color w:val="FFFFFF"/>
              </w:rPr>
              <w:t>Mã US</w:t>
            </w:r>
          </w:p>
        </w:tc>
        <w:tc>
          <w:tcPr>
            <w:tcW w:w="331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C5DB11" w14:textId="77777777" w:rsidR="00AF0CDF" w:rsidRDefault="00000000">
            <w:pPr>
              <w:jc w:val="center"/>
            </w:pPr>
            <w:r>
              <w:rPr>
                <w:b/>
                <w:color w:val="FFFFFF"/>
              </w:rPr>
              <w:t>Thuộc Feature</w:t>
            </w:r>
          </w:p>
        </w:tc>
        <w:tc>
          <w:tcPr>
            <w:tcW w:w="331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71F431" w14:textId="77777777" w:rsidR="00AF0CDF" w:rsidRDefault="00000000">
            <w:pPr>
              <w:jc w:val="center"/>
            </w:pPr>
            <w:r>
              <w:rPr>
                <w:b/>
                <w:color w:val="FFFFFF"/>
              </w:rPr>
              <w:t xml:space="preserve">Nội dung User Story (Khuôn </w:t>
            </w:r>
            <w:r>
              <w:rPr>
                <w:b/>
                <w:color w:val="FFFFFF"/>
              </w:rPr>
              <w:lastRenderedPageBreak/>
              <w:t>mẫu As a – I want – So that)</w:t>
            </w:r>
          </w:p>
        </w:tc>
      </w:tr>
      <w:tr w:rsidR="00AF0CDF" w14:paraId="7C1DD9BC" w14:textId="77777777">
        <w:trPr>
          <w:jc w:val="center"/>
        </w:trPr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75438" w14:textId="77777777" w:rsidR="00AF0CDF" w:rsidRDefault="00000000">
            <w:pPr>
              <w:jc w:val="center"/>
            </w:pPr>
            <w:r>
              <w:rPr>
                <w:b/>
              </w:rPr>
              <w:lastRenderedPageBreak/>
              <w:t>US-1.1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6B273" w14:textId="77777777" w:rsidR="00AF0CDF" w:rsidRDefault="00000000">
            <w:r>
              <w:t>Feature 1:</w:t>
            </w:r>
            <w:r>
              <w:br/>
              <w:t>Theo dõi tiến trình đơn hàng trực quan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8B1E8" w14:textId="77777777" w:rsidR="00AF0CDF" w:rsidRDefault="00000000">
            <w:r>
              <w:rPr>
                <w:b/>
              </w:rPr>
              <w:t xml:space="preserve">• As a (Là một): </w:t>
            </w:r>
            <w:r>
              <w:t>khách hàng đã đặt đơn trên ứng dụng GoMart,</w:t>
            </w:r>
            <w:r>
              <w:br/>
            </w:r>
            <w:r>
              <w:rPr>
                <w:b/>
              </w:rPr>
              <w:t xml:space="preserve">• I want (Tôi muốn): </w:t>
            </w:r>
            <w:r>
              <w:t>xem được thanh tiến trình trạng thái đơn hàng theo thời gian thực (Đã nhận đơn -&gt; Đang chọn hàng -&gt; Đang giao hàng -&gt; Hoàn tất),</w:t>
            </w:r>
            <w:r>
              <w:br/>
            </w:r>
            <w:r>
              <w:rPr>
                <w:b/>
              </w:rPr>
              <w:t xml:space="preserve">• So that (Để mà): </w:t>
            </w:r>
            <w:r>
              <w:t>tôi biết chính xác đơn hàng đang ở khâu nào để chủ động sắp xếp thời gian nhận hàng mà không cần gọi điện hỏi tổng đài.</w:t>
            </w:r>
          </w:p>
        </w:tc>
      </w:tr>
      <w:tr w:rsidR="00AF0CDF" w14:paraId="34846255" w14:textId="77777777">
        <w:trPr>
          <w:jc w:val="center"/>
        </w:trPr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6F3F0" w14:textId="77777777" w:rsidR="00AF0CDF" w:rsidRDefault="00000000">
            <w:pPr>
              <w:jc w:val="center"/>
            </w:pPr>
            <w:r>
              <w:rPr>
                <w:b/>
              </w:rPr>
              <w:t>US-1.2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914BA" w14:textId="77777777" w:rsidR="00AF0CDF" w:rsidRDefault="00000000">
            <w:r>
              <w:t>Feature 1:</w:t>
            </w:r>
            <w:r>
              <w:br/>
              <w:t>Theo dõi tiến trình đơn hàng trực quan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D1BE7" w14:textId="77777777" w:rsidR="00AF0CDF" w:rsidRDefault="00000000">
            <w:r>
              <w:rPr>
                <w:b/>
              </w:rPr>
              <w:t xml:space="preserve">• As a (Là một): </w:t>
            </w:r>
            <w:r>
              <w:t>khách hàng bận rộn đang chờ nhận đồ tươi sống,</w:t>
            </w:r>
            <w:r>
              <w:br/>
            </w:r>
            <w:r>
              <w:rPr>
                <w:b/>
              </w:rPr>
              <w:t xml:space="preserve">• I want (Tôi muốn): </w:t>
            </w:r>
            <w:r>
              <w:t>nhận được thông báo đẩy (Push Notification) trên điện thoại ngay khi người đi chợ hộ bắt đầu đi giao hàng,</w:t>
            </w:r>
            <w:r>
              <w:br/>
            </w:r>
            <w:r>
              <w:rPr>
                <w:b/>
              </w:rPr>
              <w:t xml:space="preserve">• So that (Để mà): </w:t>
            </w:r>
            <w:r>
              <w:t>tôi kịp thời chuẩn bị ra nhận hàng ngay khi tài xế tới mà không cần phải mở màn hình ứng dụng liên tục để canh chừng.</w:t>
            </w:r>
          </w:p>
        </w:tc>
      </w:tr>
      <w:tr w:rsidR="00AF0CDF" w14:paraId="293FB8DF" w14:textId="77777777">
        <w:trPr>
          <w:jc w:val="center"/>
        </w:trPr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D228E" w14:textId="77777777" w:rsidR="00AF0CDF" w:rsidRDefault="00000000">
            <w:pPr>
              <w:jc w:val="center"/>
            </w:pPr>
            <w:r>
              <w:rPr>
                <w:b/>
              </w:rPr>
              <w:t>US-2.1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38CF5" w14:textId="77777777" w:rsidR="00AF0CDF" w:rsidRDefault="00000000">
            <w:r>
              <w:t>Feature 2:</w:t>
            </w:r>
            <w:r>
              <w:br/>
              <w:t>Cập nhật tiến độ thực hiện đơn hàng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37802" w14:textId="77777777" w:rsidR="00AF0CDF" w:rsidRDefault="00000000">
            <w:r>
              <w:rPr>
                <w:b/>
              </w:rPr>
              <w:t xml:space="preserve">• As a (Là một): </w:t>
            </w:r>
            <w:r>
              <w:t>người đi chợ hộ (Shopper) đang thực hiện đơn hàng tại siêu thị,</w:t>
            </w:r>
            <w:r>
              <w:br/>
            </w:r>
            <w:r>
              <w:rPr>
                <w:b/>
              </w:rPr>
              <w:t xml:space="preserve">• I want (Tôi muốn): </w:t>
            </w:r>
            <w:r>
              <w:t>chuyển đổi trạng thái đơn hàng chỉ bằng một nút trượt trên ứng dụng ở từng mốc ("Đã đến siêu thị", "Đã mua xong", "Đang giao"),</w:t>
            </w:r>
            <w:r>
              <w:br/>
            </w:r>
            <w:r>
              <w:rPr>
                <w:b/>
              </w:rPr>
              <w:lastRenderedPageBreak/>
              <w:t xml:space="preserve">• So that (Để mà): </w:t>
            </w:r>
            <w:r>
              <w:t>hệ thống và khách hàng nắm được tiến độ thực tế một cách nhanh chóng mà không làm gián đoạn việc mua sắm của tôi.</w:t>
            </w:r>
          </w:p>
        </w:tc>
      </w:tr>
      <w:tr w:rsidR="00AF0CDF" w14:paraId="2DEB4A09" w14:textId="77777777">
        <w:trPr>
          <w:jc w:val="center"/>
        </w:trPr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41C2E" w14:textId="77777777" w:rsidR="00AF0CDF" w:rsidRDefault="00000000">
            <w:pPr>
              <w:jc w:val="center"/>
            </w:pPr>
            <w:r>
              <w:rPr>
                <w:b/>
              </w:rPr>
              <w:lastRenderedPageBreak/>
              <w:t>US-2.2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9CA09" w14:textId="77777777" w:rsidR="00AF0CDF" w:rsidRDefault="00000000">
            <w:r>
              <w:t>Feature 2:</w:t>
            </w:r>
            <w:r>
              <w:br/>
              <w:t>Cập nhật tiến độ thực hiện đơn hàng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86D05" w14:textId="77777777" w:rsidR="00AF0CDF" w:rsidRDefault="00000000">
            <w:r>
              <w:rPr>
                <w:b/>
              </w:rPr>
              <w:t xml:space="preserve">• As a (Là một): </w:t>
            </w:r>
            <w:r>
              <w:t>người đi chợ hộ (Shopper),</w:t>
            </w:r>
            <w:r>
              <w:br/>
            </w:r>
            <w:r>
              <w:rPr>
                <w:b/>
              </w:rPr>
              <w:t xml:space="preserve">• I want (Tôi muốn): </w:t>
            </w:r>
            <w:r>
              <w:t>đánh dấu "Hết hàng" cho một sản phẩm cụ thể trong đơn và gửi kèm gợi ý sản phẩm thay thế cho khách ngay trên màn hình theo dõi đơn,</w:t>
            </w:r>
            <w:r>
              <w:br/>
            </w:r>
            <w:r>
              <w:rPr>
                <w:b/>
              </w:rPr>
              <w:t xml:space="preserve">• So that (Để mà): </w:t>
            </w:r>
            <w:r>
              <w:t>khách hàng có thể phản hồi xác nhận ngay lập tức, giúp đơn hàng được hoàn thành đúng kế hoạch mà không bị hủy ngang.</w:t>
            </w:r>
          </w:p>
        </w:tc>
      </w:tr>
    </w:tbl>
    <w:p w14:paraId="3684005B" w14:textId="77777777" w:rsidR="00AF0CDF" w:rsidRDefault="00000000">
      <w:pPr>
        <w:spacing w:before="280" w:after="120"/>
      </w:pPr>
      <w:r>
        <w:rPr>
          <w:b/>
          <w:color w:val="1F4E79"/>
          <w:sz w:val="26"/>
        </w:rPr>
        <w:t>PHẦN 3: BẢNG KIỂM INVEST CHO 4 USER STORY VỪA VIẾT (BƯỚC 5)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:rsidR="00AF0CDF" w14:paraId="39CC2001" w14:textId="77777777">
        <w:trPr>
          <w:jc w:val="center"/>
        </w:trPr>
        <w:tc>
          <w:tcPr>
            <w:tcW w:w="1242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10E68AC" w14:textId="77777777" w:rsidR="00AF0CDF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Mã US</w:t>
            </w:r>
          </w:p>
        </w:tc>
        <w:tc>
          <w:tcPr>
            <w:tcW w:w="1242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D23826" w14:textId="77777777" w:rsidR="00AF0CDF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I</w:t>
            </w:r>
            <w:r>
              <w:rPr>
                <w:b/>
                <w:color w:val="FFFFFF"/>
                <w:sz w:val="21"/>
              </w:rPr>
              <w:br/>
              <w:t>(Độc lập)</w:t>
            </w:r>
          </w:p>
        </w:tc>
        <w:tc>
          <w:tcPr>
            <w:tcW w:w="1242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C0BCFC" w14:textId="77777777" w:rsidR="00AF0CDF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N</w:t>
            </w:r>
            <w:r>
              <w:rPr>
                <w:b/>
                <w:color w:val="FFFFFF"/>
                <w:sz w:val="21"/>
              </w:rPr>
              <w:br/>
              <w:t>(Thương lượng)</w:t>
            </w:r>
          </w:p>
        </w:tc>
        <w:tc>
          <w:tcPr>
            <w:tcW w:w="1242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1ED0D8" w14:textId="77777777" w:rsidR="00AF0CDF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V</w:t>
            </w:r>
            <w:r>
              <w:rPr>
                <w:b/>
                <w:color w:val="FFFFFF"/>
                <w:sz w:val="21"/>
              </w:rPr>
              <w:br/>
              <w:t>(Có giá trị)</w:t>
            </w:r>
          </w:p>
        </w:tc>
        <w:tc>
          <w:tcPr>
            <w:tcW w:w="1242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3EE6F3" w14:textId="77777777" w:rsidR="00AF0CDF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E</w:t>
            </w:r>
            <w:r>
              <w:rPr>
                <w:b/>
                <w:color w:val="FFFFFF"/>
                <w:sz w:val="21"/>
              </w:rPr>
              <w:br/>
              <w:t>(Ước lượng)</w:t>
            </w:r>
          </w:p>
        </w:tc>
        <w:tc>
          <w:tcPr>
            <w:tcW w:w="1242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2EFB7B" w14:textId="77777777" w:rsidR="00AF0CDF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</w:t>
            </w:r>
            <w:r>
              <w:rPr>
                <w:b/>
                <w:color w:val="FFFFFF"/>
                <w:sz w:val="21"/>
              </w:rPr>
              <w:br/>
              <w:t>(Nhỏ gọn)</w:t>
            </w:r>
          </w:p>
        </w:tc>
        <w:tc>
          <w:tcPr>
            <w:tcW w:w="1242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A725341" w14:textId="77777777" w:rsidR="00AF0CDF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T</w:t>
            </w:r>
            <w:r>
              <w:rPr>
                <w:b/>
                <w:color w:val="FFFFFF"/>
                <w:sz w:val="21"/>
              </w:rPr>
              <w:br/>
              <w:t>(Kiểm thử)</w:t>
            </w:r>
          </w:p>
        </w:tc>
        <w:tc>
          <w:tcPr>
            <w:tcW w:w="1242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EF0DFF2" w14:textId="77777777" w:rsidR="00AF0CDF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Lý do / Ghi chú đánh giá</w:t>
            </w:r>
          </w:p>
        </w:tc>
      </w:tr>
      <w:tr w:rsidR="00AF0CDF" w14:paraId="25B1EE3D" w14:textId="77777777">
        <w:trPr>
          <w:jc w:val="center"/>
        </w:trPr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F49F14" w14:textId="77777777" w:rsidR="00AF0CDF" w:rsidRDefault="00000000">
            <w:pPr>
              <w:jc w:val="center"/>
            </w:pPr>
            <w:r>
              <w:rPr>
                <w:b/>
                <w:sz w:val="22"/>
              </w:rPr>
              <w:t>US-1.1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879E80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D88557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804993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793669E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D4898D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ADAB01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863BD3" w14:textId="77777777" w:rsidR="00AF0CDF" w:rsidRDefault="00000000">
            <w:r>
              <w:rPr>
                <w:sz w:val="22"/>
              </w:rPr>
              <w:t>Luồng hiển thị UI từ dữ liệu trạng thái sẵn có, làm xong trong 2–3 ngày, dễ viết Test Case cho 4 trạng thái.</w:t>
            </w:r>
          </w:p>
        </w:tc>
      </w:tr>
      <w:tr w:rsidR="00AF0CDF" w14:paraId="783FE75A" w14:textId="77777777">
        <w:trPr>
          <w:jc w:val="center"/>
        </w:trPr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0D52CF" w14:textId="77777777" w:rsidR="00AF0CDF" w:rsidRDefault="00000000">
            <w:pPr>
              <w:jc w:val="center"/>
            </w:pPr>
            <w:r>
              <w:rPr>
                <w:b/>
                <w:sz w:val="22"/>
              </w:rPr>
              <w:t>US-1.2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2E8EF7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2F634F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01B5C6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A7524F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0D7152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C141B7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02C4AD" w14:textId="77777777" w:rsidR="00AF0CDF" w:rsidRDefault="00000000">
            <w:r>
              <w:rPr>
                <w:sz w:val="22"/>
              </w:rPr>
              <w:t xml:space="preserve">Độc lập với màn hình xem chi tiết (chỉ bắn sự </w:t>
            </w:r>
            <w:r>
              <w:rPr>
                <w:sz w:val="22"/>
              </w:rPr>
              <w:lastRenderedPageBreak/>
              <w:t>kiện Push khi đổi trạng thái), mang lại giá trị rõ rệt cho khách.</w:t>
            </w:r>
          </w:p>
        </w:tc>
      </w:tr>
      <w:tr w:rsidR="00AF0CDF" w14:paraId="384029F5" w14:textId="77777777">
        <w:trPr>
          <w:jc w:val="center"/>
        </w:trPr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9B64FA" w14:textId="77777777" w:rsidR="00AF0CDF" w:rsidRDefault="00000000">
            <w:pPr>
              <w:jc w:val="center"/>
            </w:pPr>
            <w:r>
              <w:rPr>
                <w:b/>
                <w:sz w:val="22"/>
              </w:rPr>
              <w:lastRenderedPageBreak/>
              <w:t>US-2.1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7D9945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76DCCBA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53BB30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40DC15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47DB95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BFC7AE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35C5545" w14:textId="77777777" w:rsidR="00AF0CDF" w:rsidRDefault="00000000">
            <w:r>
              <w:rPr>
                <w:sz w:val="22"/>
              </w:rPr>
              <w:t>Thao tác đổi trạng thái đơn giản qua API, không khóa chặt cách thiết kế UI chi tiết, hoàn thành gọn trong vài ngày.</w:t>
            </w:r>
          </w:p>
        </w:tc>
      </w:tr>
      <w:tr w:rsidR="00AF0CDF" w14:paraId="4A027A8B" w14:textId="77777777">
        <w:trPr>
          <w:jc w:val="center"/>
        </w:trPr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967971" w14:textId="77777777" w:rsidR="00AF0CDF" w:rsidRDefault="00000000">
            <w:pPr>
              <w:jc w:val="center"/>
            </w:pPr>
            <w:r>
              <w:rPr>
                <w:b/>
                <w:sz w:val="22"/>
              </w:rPr>
              <w:t>US-2.2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BDAAEE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536638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8552A1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BFAD9F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974A360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AC61F4" w14:textId="77777777" w:rsidR="00AF0CDF" w:rsidRDefault="00000000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1242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36C3CE" w14:textId="77777777" w:rsidR="00AF0CDF" w:rsidRDefault="00000000">
            <w:r>
              <w:rPr>
                <w:sz w:val="22"/>
              </w:rPr>
              <w:t>Giải quyết bài toán thực tế khi đi siêu thị, phạm vi gói gọn trong việc chọn món thay thế, dễ nghiệm thu đầu vào/đầu ra.</w:t>
            </w:r>
          </w:p>
        </w:tc>
      </w:tr>
    </w:tbl>
    <w:p w14:paraId="5C2415FD" w14:textId="77777777" w:rsidR="00AF0CDF" w:rsidRDefault="00000000">
      <w:pPr>
        <w:spacing w:before="280" w:after="120"/>
      </w:pPr>
      <w:r>
        <w:rPr>
          <w:b/>
          <w:color w:val="1F4E79"/>
          <w:sz w:val="26"/>
        </w:rPr>
        <w:t>PHẦN 4: RÀ SOÁT VÀ VIẾT LẠI 3 USER STORY NHÁP CỦA PO (BƯỚC 6)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F0CDF" w14:paraId="4361C85D" w14:textId="77777777">
        <w:trPr>
          <w:jc w:val="center"/>
        </w:trPr>
        <w:tc>
          <w:tcPr>
            <w:tcW w:w="248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C6F89" w14:textId="77777777" w:rsidR="00AF0CDF" w:rsidRDefault="00000000">
            <w:pPr>
              <w:jc w:val="center"/>
            </w:pPr>
            <w:r>
              <w:rPr>
                <w:b/>
                <w:color w:val="FFFFFF"/>
              </w:rPr>
              <w:t>Mã nháp</w:t>
            </w:r>
          </w:p>
        </w:tc>
        <w:tc>
          <w:tcPr>
            <w:tcW w:w="248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FD8CD" w14:textId="77777777" w:rsidR="00AF0CDF" w:rsidRDefault="00000000">
            <w:pPr>
              <w:jc w:val="center"/>
            </w:pPr>
            <w:r>
              <w:rPr>
                <w:b/>
                <w:color w:val="FFFFFF"/>
              </w:rPr>
              <w:t>User Story gốc của PO</w:t>
            </w:r>
          </w:p>
        </w:tc>
        <w:tc>
          <w:tcPr>
            <w:tcW w:w="248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CF807" w14:textId="77777777" w:rsidR="00AF0CDF" w:rsidRDefault="00000000">
            <w:pPr>
              <w:jc w:val="center"/>
            </w:pPr>
            <w:r>
              <w:rPr>
                <w:b/>
                <w:color w:val="FFFFFF"/>
              </w:rPr>
              <w:t>Chẩn đoán lỗi &amp; Tiêu chí INVEST bị vi phạm</w:t>
            </w:r>
          </w:p>
        </w:tc>
        <w:tc>
          <w:tcPr>
            <w:tcW w:w="248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4104B" w14:textId="77777777" w:rsidR="00AF0CDF" w:rsidRDefault="00000000">
            <w:pPr>
              <w:jc w:val="center"/>
            </w:pPr>
            <w:r>
              <w:rPr>
                <w:b/>
                <w:color w:val="FFFFFF"/>
              </w:rPr>
              <w:t>Phiên bản viết lại đạt chuẩn INVEST</w:t>
            </w:r>
          </w:p>
        </w:tc>
      </w:tr>
      <w:tr w:rsidR="00AF0CDF" w14:paraId="57DFE4BB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07DB1" w14:textId="77777777" w:rsidR="00AF0CDF" w:rsidRDefault="00000000">
            <w:pPr>
              <w:jc w:val="center"/>
            </w:pPr>
            <w:r>
              <w:rPr>
                <w:b/>
                <w:sz w:val="22"/>
              </w:rPr>
              <w:t>US-01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2A3FA" w14:textId="77777777" w:rsidR="00AF0CDF" w:rsidRDefault="00000000">
            <w:r>
              <w:rPr>
                <w:sz w:val="22"/>
              </w:rPr>
              <w:t>"Làm tính năng thông báo cho khách hàng"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97BE5" w14:textId="77777777" w:rsidR="00AF0CDF" w:rsidRDefault="00000000">
            <w:r>
              <w:rPr>
                <w:sz w:val="22"/>
              </w:rPr>
              <w:t>• Thiếu hoàn toàn cấu trúc 3 vế (As a / I want / So that).</w:t>
            </w:r>
            <w:r>
              <w:rPr>
                <w:sz w:val="22"/>
              </w:rPr>
              <w:br/>
              <w:t xml:space="preserve">• Vi phạm Valuable (V): </w:t>
            </w:r>
            <w:r>
              <w:rPr>
                <w:sz w:val="22"/>
              </w:rPr>
              <w:lastRenderedPageBreak/>
              <w:t>Không rõ ai nhận thông báo về sự kiện gì và mang lại giá trị gì.</w:t>
            </w:r>
            <w:r>
              <w:rPr>
                <w:sz w:val="22"/>
              </w:rPr>
              <w:br/>
              <w:t>• Vi phạm Estimable (E) &amp; Testable (T): Quá mơ hồ về kênh gửi và điều kiện kích hoạt, không thể ước lượng hay viết tiêu chí nghiệm thu.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2E45E" w14:textId="77777777" w:rsidR="00AF0CDF" w:rsidRDefault="00000000">
            <w:r>
              <w:rPr>
                <w:sz w:val="22"/>
              </w:rPr>
              <w:lastRenderedPageBreak/>
              <w:t>• As a: khách hàng đã đặt đơn trên GoMart,</w:t>
            </w:r>
            <w:r>
              <w:rPr>
                <w:sz w:val="22"/>
              </w:rPr>
              <w:br/>
              <w:t xml:space="preserve">• I want: nhận được thông báo đẩy (Push </w:t>
            </w:r>
            <w:r>
              <w:rPr>
                <w:sz w:val="22"/>
              </w:rPr>
              <w:lastRenderedPageBreak/>
              <w:t>Notification) ngay khi đơn hàng chuyển sang trạng thái "Đang giao hàng",</w:t>
            </w:r>
            <w:r>
              <w:rPr>
                <w:sz w:val="22"/>
              </w:rPr>
              <w:br/>
              <w:t>• So that: tôi chủ động chuẩn bị xuống sảnh nhận đồ đúng lúc mà không bắt người giao hàng phải chờ đợi.</w:t>
            </w:r>
          </w:p>
        </w:tc>
      </w:tr>
      <w:tr w:rsidR="00AF0CDF" w14:paraId="14FB4837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6BA11" w14:textId="77777777" w:rsidR="00AF0CDF" w:rsidRDefault="00000000">
            <w:pPr>
              <w:jc w:val="center"/>
            </w:pPr>
            <w:r>
              <w:rPr>
                <w:b/>
                <w:sz w:val="22"/>
              </w:rPr>
              <w:lastRenderedPageBreak/>
              <w:t>US-02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CF9BC" w14:textId="77777777" w:rsidR="00AF0CDF" w:rsidRDefault="00000000">
            <w:r>
              <w:rPr>
                <w:sz w:val="22"/>
              </w:rPr>
              <w:t>"Là một khách hàng, tôi muốn xem trạng thái đơn hàng"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5A026" w14:textId="77777777" w:rsidR="00AF0CDF" w:rsidRDefault="00000000">
            <w:r>
              <w:rPr>
                <w:sz w:val="22"/>
              </w:rPr>
              <w:t>• Thiếu vế thứ 3 (So that - Mục đích/Giá trị).</w:t>
            </w:r>
            <w:r>
              <w:rPr>
                <w:sz w:val="22"/>
              </w:rPr>
              <w:br/>
              <w:t>• Vi phạm Valuable (V): Chưa nêu được lý do và giá trị thực sự mang lại cho khách hàng khi xem trạng thái đơn, khiến đội phát triển thiếu ngữ cảnh thiết kế.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DBF92" w14:textId="77777777" w:rsidR="00AF0CDF" w:rsidRDefault="00000000">
            <w:r>
              <w:rPr>
                <w:sz w:val="22"/>
              </w:rPr>
              <w:t>• As a: khách hàng đang có đơn hàng đang xử lý trên GoMart,</w:t>
            </w:r>
            <w:r>
              <w:rPr>
                <w:sz w:val="22"/>
              </w:rPr>
              <w:br/>
              <w:t>• I want: xem được trạng thái hiện tại của đơn hàng (Đã xác nhận, Đang đi chợ, Đang giao, Đã giao) trên màn hình chi tiết đơn,</w:t>
            </w:r>
            <w:r>
              <w:rPr>
                <w:sz w:val="22"/>
              </w:rPr>
              <w:br/>
              <w:t>• So that: tôi nắm được tiến độ thực tế và chủ động sắp xếp thời gian cá nhân để nhận hàng đúng giờ.</w:t>
            </w:r>
          </w:p>
        </w:tc>
      </w:tr>
      <w:tr w:rsidR="00AF0CDF" w14:paraId="6D678471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E2958" w14:textId="77777777" w:rsidR="00AF0CDF" w:rsidRDefault="00000000">
            <w:pPr>
              <w:jc w:val="center"/>
            </w:pPr>
            <w:r>
              <w:rPr>
                <w:b/>
                <w:sz w:val="22"/>
              </w:rPr>
              <w:t>US-03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4D3C2" w14:textId="77777777" w:rsidR="00AF0CDF" w:rsidRDefault="00000000">
            <w:r>
              <w:rPr>
                <w:sz w:val="22"/>
              </w:rPr>
              <w:t>"Là một người đi chợ hộ, tôi muốn cập nhật trạng thái đơn và tối ưu lại toàn bộ kiến trúc database hệ thống"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C9B8E" w14:textId="77777777" w:rsidR="00AF0CDF" w:rsidRDefault="00000000">
            <w:r>
              <w:rPr>
                <w:sz w:val="22"/>
              </w:rPr>
              <w:t>• Vi phạm Small (S) &amp; Independent (I): Gộp chung 1 tính năng giao diện nhỏ với 1 công việc hạ tầng Database khổng lồ.</w:t>
            </w:r>
            <w:r>
              <w:rPr>
                <w:sz w:val="22"/>
              </w:rPr>
              <w:br/>
              <w:t>• Vi phạm Estimable (E) &amp; Testable (T): "Tối ưu toàn bộ database" quá rộng, không đo lường và kiểm thử được.</w:t>
            </w:r>
            <w:r>
              <w:rPr>
                <w:sz w:val="22"/>
              </w:rPr>
              <w:br/>
              <w:t>• Vi phạm Valuable (V): Thiếu vế So that; người đi chợ hộ không cần biết về kiến trúc database.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88DE0" w14:textId="77777777" w:rsidR="00AF0CDF" w:rsidRDefault="00000000">
            <w:r>
              <w:rPr>
                <w:sz w:val="22"/>
              </w:rPr>
              <w:t>Tách thành 2 hạng mục độc lập: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1. US nghiệp vụ (Cho Shopper):</w:t>
            </w:r>
            <w:r>
              <w:rPr>
                <w:sz w:val="22"/>
              </w:rPr>
              <w:br/>
              <w:t>• As a: người đi chợ hộ (Shopper),</w:t>
            </w:r>
            <w:r>
              <w:rPr>
                <w:sz w:val="22"/>
              </w:rPr>
              <w:br/>
              <w:t>• I want: cập nhật trạng thái đơn hàng (Đang mua / Đã mua xong / Đang giao) trực tiếp trên ứng dụng,</w:t>
            </w:r>
            <w:r>
              <w:rPr>
                <w:sz w:val="22"/>
              </w:rPr>
              <w:br/>
              <w:t>• So that: khách hàng theo dõi được tiến độ theo thời gian thực và yên tâm chờ nhận hàng.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2. Hạng mục hiệu năng (Thu hẹp phạm vi):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• As a: người đi chợ hộ thao tác vào giờ cao điểm,</w:t>
            </w:r>
            <w:r>
              <w:rPr>
                <w:sz w:val="22"/>
              </w:rPr>
              <w:br/>
              <w:t>• I want: hệ thống lưu trạng thái đơn hàng trong vòng dưới 1 giây (nhờ đánh Index bảng Order_Status_History),</w:t>
            </w:r>
            <w:r>
              <w:rPr>
                <w:sz w:val="22"/>
              </w:rPr>
              <w:br/>
              <w:t>• So that: ứng dụng không bị treo khi tôi đang vội xử lý đơn tại siêu thị.</w:t>
            </w:r>
          </w:p>
        </w:tc>
      </w:tr>
    </w:tbl>
    <w:p w14:paraId="3750DA7D" w14:textId="77777777" w:rsidR="008168B0" w:rsidRDefault="008168B0"/>
    <w:sectPr w:rsidR="008168B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520175">
    <w:abstractNumId w:val="8"/>
  </w:num>
  <w:num w:numId="2" w16cid:durableId="923144227">
    <w:abstractNumId w:val="6"/>
  </w:num>
  <w:num w:numId="3" w16cid:durableId="432554442">
    <w:abstractNumId w:val="5"/>
  </w:num>
  <w:num w:numId="4" w16cid:durableId="1163550349">
    <w:abstractNumId w:val="4"/>
  </w:num>
  <w:num w:numId="5" w16cid:durableId="1542981527">
    <w:abstractNumId w:val="7"/>
  </w:num>
  <w:num w:numId="6" w16cid:durableId="939989732">
    <w:abstractNumId w:val="3"/>
  </w:num>
  <w:num w:numId="7" w16cid:durableId="1566991361">
    <w:abstractNumId w:val="2"/>
  </w:num>
  <w:num w:numId="8" w16cid:durableId="1415929214">
    <w:abstractNumId w:val="1"/>
  </w:num>
  <w:num w:numId="9" w16cid:durableId="163487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B43"/>
    <w:rsid w:val="008168B0"/>
    <w:rsid w:val="00AA1D8D"/>
    <w:rsid w:val="00AC3AD2"/>
    <w:rsid w:val="00AF0CD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B9FED"/>
  <w14:defaultImageDpi w14:val="300"/>
  <w15:docId w15:val="{F0DC7001-A12C-49CD-BE40-2EBAC7A1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MNz</cp:lastModifiedBy>
  <cp:revision>2</cp:revision>
  <dcterms:created xsi:type="dcterms:W3CDTF">2013-12-23T23:15:00Z</dcterms:created>
  <dcterms:modified xsi:type="dcterms:W3CDTF">2026-10-21T10:38:00Z</dcterms:modified>
  <cp:category/>
</cp:coreProperties>
</file>